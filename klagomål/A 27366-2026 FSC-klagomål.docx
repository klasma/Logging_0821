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27366-2026 i Högsby kommun</w:t>
      </w:r>
    </w:p>
    <w:p>
      <w:r>
        <w:t>Detta klagomål behandlar höga naturvärden i avverkningsanmälan A 27366-2026 i Högsby kommun som inkom 2026-06-11 och omfattar 4,4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27366-2026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6342054, E 557081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