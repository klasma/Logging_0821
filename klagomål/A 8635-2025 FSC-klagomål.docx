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8635-2025 i Högsby kommun</w:t>
      </w:r>
    </w:p>
    <w:p>
      <w:r>
        <w:t>Detta dokument behandlar höga naturvärden i avverkningsanmälan A 8635-2025 i Högsby kommun. Denna avverkningsanmälan inkom 2025-02-23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8635-2025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6333134, E 556543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