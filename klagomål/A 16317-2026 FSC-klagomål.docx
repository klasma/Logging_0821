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16317-2026 i Högsby kommun</w:t>
      </w:r>
    </w:p>
    <w:p>
      <w:r>
        <w:t>Detta dokument behandlar höga naturvärden i avverkningsanmälan A 16317-2026 i Högsby kommun. Denna avverkningsanmälan inkom 2026-03-30 13:22:41 och omfattar 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7467"/>
            <wp:docPr id="1" name="Picture 1"/>
            <wp:cNvGraphicFramePr>
              <a:graphicFrameLocks noChangeAspect="1"/>
            </wp:cNvGraphicFramePr>
            <a:graphic>
              <a:graphicData uri="http://schemas.openxmlformats.org/drawingml/2006/picture">
                <pic:pic>
                  <pic:nvPicPr>
                    <pic:cNvPr id="0" name="A 16317-2026 karta.png"/>
                    <pic:cNvPicPr/>
                  </pic:nvPicPr>
                  <pic:blipFill>
                    <a:blip r:embed="rId16"/>
                    <a:stretch>
                      <a:fillRect/>
                    </a:stretch>
                  </pic:blipFill>
                  <pic:spPr>
                    <a:xfrm>
                      <a:off x="0" y="0"/>
                      <a:ext cx="5486400" cy="517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6334158, E 533492 i SWEREF 99 TM.</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