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47256-2024 i Högsby kommun</w:t>
      </w:r>
    </w:p>
    <w:p>
      <w:r>
        <w:t>Detta dokument behandlar höga naturvärden i avverkningsanmälan A 47256-2024 i Högsby kommun. Denna avverkningsanmälan inkom 2024-10-21 och omfattar 3,9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fjällig taggsvamp s.str. (S) och skarp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6580"/>
            <wp:docPr id="1" name="Picture 1"/>
            <wp:cNvGraphicFramePr>
              <a:graphicFrameLocks noChangeAspect="1"/>
            </wp:cNvGraphicFramePr>
            <a:graphic>
              <a:graphicData uri="http://schemas.openxmlformats.org/drawingml/2006/picture">
                <pic:pic>
                  <pic:nvPicPr>
                    <pic:cNvPr id="0" name="A 47256-2024 karta.png"/>
                    <pic:cNvPicPr/>
                  </pic:nvPicPr>
                  <pic:blipFill>
                    <a:blip r:embed="rId16"/>
                    <a:stretch>
                      <a:fillRect/>
                    </a:stretch>
                  </pic:blipFill>
                  <pic:spPr>
                    <a:xfrm>
                      <a:off x="0" y="0"/>
                      <a:ext cx="5486400" cy="51365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6339013, E 535717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