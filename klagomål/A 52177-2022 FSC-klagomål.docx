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52177-2022 i Högsby kommun</w:t>
      </w:r>
    </w:p>
    <w:p>
      <w:r>
        <w:t>Detta klagomål behandlar höga naturvärden i avverkningsanmälan A 52177-2022 i Högsby kommun som inkom 2022-11-03 och omfattar 0,9 ha.</w:t>
      </w:r>
    </w:p>
    <w:p>
      <w:pPr>
        <w:pStyle w:val="Caption"/>
      </w:pPr>
      <w:r>
        <w:drawing>
          <wp:inline xmlns:a="http://schemas.openxmlformats.org/drawingml/2006/main" xmlns:pic="http://schemas.openxmlformats.org/drawingml/2006/picture">
            <wp:extent cx="4508388" cy="5724000"/>
            <wp:docPr id="1" name="Picture 1"/>
            <wp:cNvGraphicFramePr>
              <a:graphicFrameLocks noChangeAspect="1"/>
            </wp:cNvGraphicFramePr>
            <a:graphic>
              <a:graphicData uri="http://schemas.openxmlformats.org/drawingml/2006/picture">
                <pic:pic>
                  <pic:nvPicPr>
                    <pic:cNvPr id="0" name="A 52177-2022 karta.png"/>
                    <pic:cNvPicPr/>
                  </pic:nvPicPr>
                  <pic:blipFill>
                    <a:blip r:embed="rId16"/>
                    <a:stretch>
                      <a:fillRect/>
                    </a:stretch>
                  </pic:blipFill>
                  <pic:spPr>
                    <a:xfrm>
                      <a:off x="0" y="0"/>
                      <a:ext cx="4508388"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6328538, E 542907 i SWEREF 99 TM.</w:t>
      </w:r>
    </w:p>
    <w:p>
      <w:r>
        <w:t>Inom 5 meter från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