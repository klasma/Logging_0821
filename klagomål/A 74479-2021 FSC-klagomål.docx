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74479-2021 i Högsby kommun</w:t>
      </w:r>
    </w:p>
    <w:p>
      <w:r>
        <w:t>Detta klagomål behandlar höga naturvärden i avverkningsanmälan A 74479-2021 i Högsby kommun som inkom 2021-12-29 och omfattar 9,6 ha.</w:t>
      </w:r>
    </w:p>
    <w:p>
      <w:pPr>
        <w:pStyle w:val="Caption"/>
      </w:pPr>
      <w:r>
        <w:drawing>
          <wp:inline xmlns:a="http://schemas.openxmlformats.org/drawingml/2006/main" xmlns:pic="http://schemas.openxmlformats.org/drawingml/2006/picture">
            <wp:extent cx="5486400" cy="4694332"/>
            <wp:docPr id="1" name="Picture 1"/>
            <wp:cNvGraphicFramePr>
              <a:graphicFrameLocks noChangeAspect="1"/>
            </wp:cNvGraphicFramePr>
            <a:graphic>
              <a:graphicData uri="http://schemas.openxmlformats.org/drawingml/2006/picture">
                <pic:pic>
                  <pic:nvPicPr>
                    <pic:cNvPr id="0" name="A 74479-2021 karta.png"/>
                    <pic:cNvPicPr/>
                  </pic:nvPicPr>
                  <pic:blipFill>
                    <a:blip r:embed="rId16"/>
                    <a:stretch>
                      <a:fillRect/>
                    </a:stretch>
                  </pic:blipFill>
                  <pic:spPr>
                    <a:xfrm>
                      <a:off x="0" y="0"/>
                      <a:ext cx="5486400" cy="4694332"/>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6342214, E 544679 i SWEREF 99 TM.</w:t>
      </w:r>
    </w:p>
    <w:p>
      <w:r>
        <w:t>I och inom 17 meter från avverkningsanmälan finns fynd av 10 naturvårdsarter, varav 3 är rödlistade, 5 är fridlysta, 5 är typiska (T) och 4 är signalarter (S): knärot (VU, T, §8), gransotdyna (NT), talltita (NT, §4), grönpyrola (S, T), thomsons trägnagare (S), vedticka (S, T), västlig hakmossa (S), blåsippa (T, §9), spillkråka (T, §4)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25 fyndplatser för knärot registrerade på Artportalen. Figur 2 visar gränserna för buffertzoner på 50 m, som behöver lämnas kring fyndplatserna för att knärotslokalerna inte ska försvinna vid en avverkning. Av det avverkningsanmälda området överlappar 5.42 ha med buffertzonerna och får av detta skäl inte avverkas.</w:t>
      </w:r>
    </w:p>
    <w:p>
      <w:pPr>
        <w:pStyle w:val="Caption"/>
      </w:pPr>
      <w:r>
        <w:drawing>
          <wp:inline xmlns:a="http://schemas.openxmlformats.org/drawingml/2006/main" xmlns:pic="http://schemas.openxmlformats.org/drawingml/2006/picture">
            <wp:extent cx="5486400" cy="5913120"/>
            <wp:docPr id="2" name="Picture 2"/>
            <wp:cNvGraphicFramePr>
              <a:graphicFrameLocks noChangeAspect="1"/>
            </wp:cNvGraphicFramePr>
            <a:graphic>
              <a:graphicData uri="http://schemas.openxmlformats.org/drawingml/2006/picture">
                <pic:pic>
                  <pic:nvPicPr>
                    <pic:cNvPr id="0" name="A 74479-2021 karta knärot.png"/>
                    <pic:cNvPicPr/>
                  </pic:nvPicPr>
                  <pic:blipFill>
                    <a:blip r:embed="rId17"/>
                    <a:stretch>
                      <a:fillRect/>
                    </a:stretch>
                  </pic:blipFill>
                  <pic:spPr>
                    <a:xfrm>
                      <a:off x="0" y="0"/>
                      <a:ext cx="5486400" cy="591312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6342214, E 544679 i SWEREF 99 TM.</w:t>
      </w:r>
    </w:p>
    <w:p>
      <w:r>
        <w:rPr>
          <w:b/>
        </w:rPr>
        <w:t>Gransotdyna (NT)</w:t>
      </w:r>
      <w:r>
        <w:t xml:space="preserve"> är en nedbrytare på grova, murkna, ofta barklösa stubbar och liggande stammar av gran, sällan även av bok. Den kräver tillgång till lågor och stubbar i frisk till fuktig miljö och är helt bunden till skogsbestånd med hög bonitet. Gransotdyna hotas av det intensiva utnyttjandet av granskogar med hög bonitet. Arten förekommer främst i de sydliga delarna av landet där bristen på äldre skog är mest påtaglig. Alla lokaler för arten måste undantas från rationellt skogsbruk och tillgången på död ved av grova dimensioner måste säkerställas. Fler områden med äldre granskog måste skyddas i södra Sverige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