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9566-2023 i Högsby kommun</w:t>
      </w:r>
    </w:p>
    <w:p>
      <w:r>
        <w:t>Detta dokument behandlar höga naturvärden i avverkningsanmälan A 9566-2023 i Högsby kommun. Denna avverkningsanmälan inkom 2023-02-25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Carphacis striatus (VU), ekgetingbock (NT), gul gaddbagge (NT), svart ögonknäppare (NT), noshornsoxe (S) och robust tickgnagare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9566-2023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6336406, E 556939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