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58792-2022 i Högsby kommun</w:t>
      </w:r>
    </w:p>
    <w:p>
      <w:r>
        <w:t>Detta klagomål behandlar höga naturvärden i avverkningsanmälan A 58792-2022 i Högsby kommun som inkom 2022-12-08 och omfattar 1,0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58792-2022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6337830, E 542952 i SWEREF 99 TM.</w:t>
      </w:r>
    </w:p>
    <w:p>
      <w:r>
        <w:t>Inom 6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