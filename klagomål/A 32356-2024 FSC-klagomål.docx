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32356-2024 i Högsby kommun</w:t>
      </w:r>
    </w:p>
    <w:p>
      <w:r>
        <w:t>Detta dokument behandlar höga naturvärden i avverkningsanmälan A 32356-2024 i Högsby kommun. Denna avverkningsanmälan inkom 2024-08-08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32356-2024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6343093, E 538035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