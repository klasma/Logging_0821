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1583-2024 i Högsby kommun</w:t>
      </w:r>
    </w:p>
    <w:p>
      <w:r>
        <w:t>Detta dokument behandlar höga naturvärden i avverkningsanmälan A 1583-2024 i Högsby kommun. Denna avverkningsanmälan inkom 2024-01-15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slåtterfibbla (NT), spillkråka (NT, §4), tallticka (NT), blåsippa (§9) och gullviva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1583-2024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6343766, E 563233 i SWEREF 99 TM.</w:t>
      </w:r>
    </w:p>
    <w:p>
      <w:pPr>
        <w:pStyle w:val="Heading1"/>
      </w:pPr>
      <w:r>
        <w:t>Fridlysta arter</w:t>
      </w:r>
    </w:p>
    <w:p>
      <w:r>
        <w:t>Följande fridlysta arter har sina livsmiljöer och växtplatser i den avverkningsanmälda skogen: knärot (VU, §8), spillkråka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7118755"/>
            <wp:docPr id="2" name="Picture 2"/>
            <wp:cNvGraphicFramePr>
              <a:graphicFrameLocks noChangeAspect="1"/>
            </wp:cNvGraphicFramePr>
            <a:graphic>
              <a:graphicData uri="http://schemas.openxmlformats.org/drawingml/2006/picture">
                <pic:pic>
                  <pic:nvPicPr>
                    <pic:cNvPr id="0" name="A 1583-2024 karta knärot.png"/>
                    <pic:cNvPicPr/>
                  </pic:nvPicPr>
                  <pic:blipFill>
                    <a:blip r:embed="rId17"/>
                    <a:stretch>
                      <a:fillRect/>
                    </a:stretch>
                  </pic:blipFill>
                  <pic:spPr>
                    <a:xfrm>
                      <a:off x="0" y="0"/>
                      <a:ext cx="5486400" cy="711875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6343766, E 563233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