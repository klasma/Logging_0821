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32039-2023 i Högsby kommun</w:t>
      </w:r>
    </w:p>
    <w:p>
      <w:r>
        <w:t>Detta dokument behandlar höga naturvärden i avverkningsanmälan A 32039-2023 i Högsby kommun. Denna avverkningsanmälan inkom 2023-07-12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lappuggla (VU, §4) och ekticka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32039-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6318190, E 571426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