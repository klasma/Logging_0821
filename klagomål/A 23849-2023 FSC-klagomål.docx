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23849-2023 i Högsby kommun</w:t>
      </w:r>
    </w:p>
    <w:p>
      <w:r>
        <w:t>Detta dokument behandlar höga naturvärden i avverkningsanmälan A 23849-2023 i Högsby kommun. Denna avverkningsanmälan inkom 2023-06-01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23849-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6326837, E 562643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