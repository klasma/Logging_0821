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42286-2026 i Högsby kommun</w:t>
      </w:r>
    </w:p>
    <w:p>
      <w:r>
        <w:t>Detta klagomål behandlar höga naturvärden i avverkningsanmälan A 42286-2026 i Högsby kommun som inkom 2026-10-12 och omfattar 2,0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42286-2026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6339861, E 548192 i SWEREF 99 TM.</w:t>
      </w:r>
    </w:p>
    <w:p>
      <w:r>
        <w:t>Inom 25 meter från avverkningsanmälan finns fynd av 3 naturvårdsarter, varav 2 är rödlistade och 2 är fridlysta: backsippa (VU, §8), backklöver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