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30203-2023 i Högsby kommun</w:t>
      </w:r>
    </w:p>
    <w:p>
      <w:r>
        <w:t>Detta klagomål behandlar höga naturvärden i avverkningsanmälan A 30203-2023 i Högsby kommun som inkom 2023-07-03 och omfattar 3,4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30203-2023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6336274, E 568063 i SWEREF 99 TM.</w:t>
      </w:r>
    </w:p>
    <w:p>
      <w:r>
        <w:t>I avverkningsanmälan finns fynd av 2 naturvårdsarter, varav 2 är fridlysta: mistel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