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51595-2020 i Högsby kommun</w:t>
      </w:r>
    </w:p>
    <w:p>
      <w:r>
        <w:t>Detta dokument behandlar höga naturvärden i avverkningsanmälan A 51595-2020 i Högsby kommun. Denna avverkningsanmälan inkom 2020-10-05 00:00:00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vågticka (VU), blodticka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51595-2020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6331367, E 551797 i SWEREF 99 TM.</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