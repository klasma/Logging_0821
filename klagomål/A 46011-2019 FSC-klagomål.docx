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46011-2019 i Högsby kommun</w:t>
      </w:r>
    </w:p>
    <w:p>
      <w:r>
        <w:t>Detta dokument behandlar höga naturvärden i avverkningsanmälan A 46011-2019 i Högsby kommun. Denna avverkningsanmälan inkom 2019-09-10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ekpricklav (VU), läderbagge (VU, §4a), lunglav (NT), ekskinn (S) och kopparödla (§6).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46011-2019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6315357, E 564648 i SWEREF 99 TM.</w:t>
      </w:r>
    </w:p>
    <w:p>
      <w:pPr>
        <w:pStyle w:val="Heading1"/>
      </w:pPr>
      <w:r>
        <w:t>Fridlysta arter</w:t>
      </w:r>
    </w:p>
    <w:p>
      <w:r>
        <w:t>Följande fridlysta arter har sina livsmiljöer och växtplatser i den avverkningsanmälda skogen: läderbagge (VU, §4a) och kopparödla (§6).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(Nilsson m.fl. 2002).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(SLU Artdatabenken,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