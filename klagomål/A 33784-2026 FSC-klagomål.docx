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33784-2026 i Högsby kommun</w:t>
      </w:r>
    </w:p>
    <w:p>
      <w:r>
        <w:t>Detta klagomål behandlar höga naturvärden i avverkningsanmälan A 33784-2026 i Högsby kommun som inkom 2026-08-17 och omfattar 8,7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33784-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6336944, E 554074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