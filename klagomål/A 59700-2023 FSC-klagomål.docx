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59700-2023 i Högsby kommun</w:t>
      </w:r>
    </w:p>
    <w:p>
      <w:r>
        <w:t>Detta klagomål behandlar höga naturvärden i avverkningsanmälan A 59700-2023 i Högsby kommun som inkom 2023-11-26 och omfattar 0,9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59700-2023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6331849, E 555037 i SWEREF 99 TM.</w:t>
      </w:r>
    </w:p>
    <w:p>
      <w:r>
        <w:t>Inom 10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