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57390-2019 i Högsby kommun</w:t>
      </w:r>
    </w:p>
    <w:p>
      <w:r>
        <w:t>Detta dokument behandlar höga naturvärden i avverkningsanmälan A 57390-2019 i Högsby kommun. Denna avverkningsanmälan inkom 2019-10-29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9611"/>
            <wp:docPr id="1" name="Picture 1"/>
            <wp:cNvGraphicFramePr>
              <a:graphicFrameLocks noChangeAspect="1"/>
            </wp:cNvGraphicFramePr>
            <a:graphic>
              <a:graphicData uri="http://schemas.openxmlformats.org/drawingml/2006/picture">
                <pic:pic>
                  <pic:nvPicPr>
                    <pic:cNvPr id="0" name="A 57390-2019 karta.png"/>
                    <pic:cNvPicPr/>
                  </pic:nvPicPr>
                  <pic:blipFill>
                    <a:blip r:embed="rId16"/>
                    <a:stretch>
                      <a:fillRect/>
                    </a:stretch>
                  </pic:blipFill>
                  <pic:spPr>
                    <a:xfrm>
                      <a:off x="0" y="0"/>
                      <a:ext cx="5486400" cy="3449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6343360, E 542587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