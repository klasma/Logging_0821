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68563-2021 i Högsby kommun</w:t>
      </w:r>
    </w:p>
    <w:p>
      <w:r>
        <w:t>Detta dokument behandlar höga naturvärden i avverkningsanmälan A 68563-2021 i Högsby kommun. Denna avverkningsanmälan inkom 2021-11-29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matt blombagge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68563-2021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6320314, E 569101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