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54942-2022 i Högsby kommun</w:t>
      </w:r>
    </w:p>
    <w:p>
      <w:r>
        <w:t>Detta klagomål behandlar höga naturvärden i avverkningsanmälan A 54942-2022 i Högsby kommun som inkom 2022-11-21 och omfattar 0,6 ha.</w:t>
      </w:r>
    </w:p>
    <w:p>
      <w:pPr>
        <w:pStyle w:val="Caption"/>
      </w:pPr>
      <w:r>
        <w:drawing>
          <wp:inline xmlns:a="http://schemas.openxmlformats.org/drawingml/2006/main" xmlns:pic="http://schemas.openxmlformats.org/drawingml/2006/picture">
            <wp:extent cx="5486400" cy="4530484"/>
            <wp:docPr id="1" name="Picture 1"/>
            <wp:cNvGraphicFramePr>
              <a:graphicFrameLocks noChangeAspect="1"/>
            </wp:cNvGraphicFramePr>
            <a:graphic>
              <a:graphicData uri="http://schemas.openxmlformats.org/drawingml/2006/picture">
                <pic:pic>
                  <pic:nvPicPr>
                    <pic:cNvPr id="0" name="A 54942-2022 karta.png"/>
                    <pic:cNvPicPr/>
                  </pic:nvPicPr>
                  <pic:blipFill>
                    <a:blip r:embed="rId16"/>
                    <a:stretch>
                      <a:fillRect/>
                    </a:stretch>
                  </pic:blipFill>
                  <pic:spPr>
                    <a:xfrm>
                      <a:off x="0" y="0"/>
                      <a:ext cx="5486400" cy="453048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6331264, E 545457 i SWEREF 99 TM.</w:t>
      </w:r>
    </w:p>
    <w:p>
      <w:r>
        <w:t>Inom 23 meter från avverkningsanmälan finns fynd av 5 naturvårdsarter, varav 4 är rödlistade och 1 är fridlyst: mindre bastardsvärmare (VU), slåttergubbe (VU), jungfrulin (NT), solvända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