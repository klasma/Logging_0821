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38596-2024 i Högsby kommun</w:t>
      </w:r>
    </w:p>
    <w:p>
      <w:r>
        <w:t>Detta klagomål behandlar höga naturvärden i avverkningsanmälan A 38596-2024 i Högsby kommun som inkom 2024-09-11 och omfattar 3,9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38596-2024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6336119, E 552559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