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11995-2022 i Högsby kommun</w:t>
      </w:r>
    </w:p>
    <w:p>
      <w:r>
        <w:t>Detta dokument behandlar höga naturvärden i avverkningsanmälan A 11995-2022 i Högsby kommun. Denna avverkningsanmälan inkom 2022-03-15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11995-2022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6328184, E 563032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