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22406-2025 i Högsby kommun</w:t>
      </w:r>
    </w:p>
    <w:p>
      <w:r>
        <w:t>Detta dokument behandlar höga naturvärden i avverkningsanmälan A 22406-2025 i Högsby kommun. Denna avverkningsanmälan inkom 2025-05-09 13:04:15 och omfattar 13,2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flatbagge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9355"/>
            <wp:docPr id="1" name="Picture 1"/>
            <wp:cNvGraphicFramePr>
              <a:graphicFrameLocks noChangeAspect="1"/>
            </wp:cNvGraphicFramePr>
            <a:graphic>
              <a:graphicData uri="http://schemas.openxmlformats.org/drawingml/2006/picture">
                <pic:pic>
                  <pic:nvPicPr>
                    <pic:cNvPr id="0" name="A 22406-2025 karta.png"/>
                    <pic:cNvPicPr/>
                  </pic:nvPicPr>
                  <pic:blipFill>
                    <a:blip r:embed="rId16"/>
                    <a:stretch>
                      <a:fillRect/>
                    </a:stretch>
                  </pic:blipFill>
                  <pic:spPr>
                    <a:xfrm>
                      <a:off x="0" y="0"/>
                      <a:ext cx="5486400" cy="3119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6325154, E 564134 i SWEREF 99 TM.</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