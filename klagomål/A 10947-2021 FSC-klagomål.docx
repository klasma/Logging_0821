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10947-2021 i Högsby kommun</w:t>
      </w:r>
    </w:p>
    <w:p>
      <w:r>
        <w:t>Detta dokument behandlar höga naturvärden i avverkningsanmälan A 10947-2021 i Högsby kommun. Denna avverkningsanmälan inkom 2021-03-05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0947-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6341605, E 540747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