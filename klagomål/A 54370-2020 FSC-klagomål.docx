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54370-2020 i Högsby kommun</w:t>
      </w:r>
    </w:p>
    <w:p>
      <w:r>
        <w:t>Detta dokument behandlar höga naturvärden i avverkningsanmälan A 54370-2020 i Högsby kommun. Denna avverkningsanmälan inkom 2020-10-21 00:00:00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ryl (EN), knärot (VU, §8), Leptoporus mollis (NT), spillkråka (NT, §4), ullticka (NT), grönpyrola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5080"/>
            <wp:docPr id="1" name="Picture 1"/>
            <wp:cNvGraphicFramePr>
              <a:graphicFrameLocks noChangeAspect="1"/>
            </wp:cNvGraphicFramePr>
            <a:graphic>
              <a:graphicData uri="http://schemas.openxmlformats.org/drawingml/2006/picture">
                <pic:pic>
                  <pic:nvPicPr>
                    <pic:cNvPr id="0" name="A 54370-2020 karta.png"/>
                    <pic:cNvPicPr/>
                  </pic:nvPicPr>
                  <pic:blipFill>
                    <a:blip r:embed="rId16"/>
                    <a:stretch>
                      <a:fillRect/>
                    </a:stretch>
                  </pic:blipFill>
                  <pic:spPr>
                    <a:xfrm>
                      <a:off x="0" y="0"/>
                      <a:ext cx="5486400" cy="3595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6342274, E 561089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3.19 ha med buffertzonerna och får av detta skäl inte avverkas.</w:t>
      </w:r>
    </w:p>
    <w:p>
      <w:pPr>
        <w:pStyle w:val="Caption"/>
      </w:pPr>
      <w:r>
        <w:drawing>
          <wp:inline xmlns:a="http://schemas.openxmlformats.org/drawingml/2006/main" xmlns:pic="http://schemas.openxmlformats.org/drawingml/2006/picture">
            <wp:extent cx="5486400" cy="4139045"/>
            <wp:docPr id="2" name="Picture 2"/>
            <wp:cNvGraphicFramePr>
              <a:graphicFrameLocks noChangeAspect="1"/>
            </wp:cNvGraphicFramePr>
            <a:graphic>
              <a:graphicData uri="http://schemas.openxmlformats.org/drawingml/2006/picture">
                <pic:pic>
                  <pic:nvPicPr>
                    <pic:cNvPr id="0" name="A 54370-2020 karta knärot.png"/>
                    <pic:cNvPicPr/>
                  </pic:nvPicPr>
                  <pic:blipFill>
                    <a:blip r:embed="rId17"/>
                    <a:stretch>
                      <a:fillRect/>
                    </a:stretch>
                  </pic:blipFill>
                  <pic:spPr>
                    <a:xfrm>
                      <a:off x="0" y="0"/>
                      <a:ext cx="5486400" cy="41390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6342274, E 561089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