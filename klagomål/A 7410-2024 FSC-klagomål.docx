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7410-2024 i Högsby kommun</w:t>
      </w:r>
    </w:p>
    <w:p>
      <w:r>
        <w:t>Detta klagomål behandlar höga naturvärden i avverkningsanmälan A 7410-2024 i Högsby kommun som inkom 2024-02-23 och omfattar 2,7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7410-2024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6342580, E 560037 i SWEREF 99 TM.</w:t>
      </w:r>
    </w:p>
    <w:p>
      <w:r>
        <w:t>I och inom 15 meter från avverkningsanmälan finns fynd av 5 naturvårdsarter, varav 2 är rödlistade, 5 är fridlysta och 4 är typiska (T): knärot (VU, T, §8), talltita (NT, §4), blåsippa (T, §9),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4130826"/>
            <wp:docPr id="2" name="Picture 2"/>
            <wp:cNvGraphicFramePr>
              <a:graphicFrameLocks noChangeAspect="1"/>
            </wp:cNvGraphicFramePr>
            <a:graphic>
              <a:graphicData uri="http://schemas.openxmlformats.org/drawingml/2006/picture">
                <pic:pic>
                  <pic:nvPicPr>
                    <pic:cNvPr id="0" name="A 7410-2024 karta knärot.png"/>
                    <pic:cNvPicPr/>
                  </pic:nvPicPr>
                  <pic:blipFill>
                    <a:blip r:embed="rId17"/>
                    <a:stretch>
                      <a:fillRect/>
                    </a:stretch>
                  </pic:blipFill>
                  <pic:spPr>
                    <a:xfrm>
                      <a:off x="0" y="0"/>
                      <a:ext cx="5486400" cy="41308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6342580, E 560037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