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5296-2024 i Högsby kommun</w:t>
      </w:r>
    </w:p>
    <w:p>
      <w:r>
        <w:t>Detta dokument behandlar höga naturvärden i avverkningsanmälan A 5296-2024 i Högsby kommun. Denna avverkningsanmälan inkom 2024-02-09 och omfattar 11,2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0674"/>
            <wp:docPr id="1" name="Picture 1"/>
            <wp:cNvGraphicFramePr>
              <a:graphicFrameLocks noChangeAspect="1"/>
            </wp:cNvGraphicFramePr>
            <a:graphic>
              <a:graphicData uri="http://schemas.openxmlformats.org/drawingml/2006/picture">
                <pic:pic>
                  <pic:nvPicPr>
                    <pic:cNvPr id="0" name="A 5296-2024 karta.png"/>
                    <pic:cNvPicPr/>
                  </pic:nvPicPr>
                  <pic:blipFill>
                    <a:blip r:embed="rId16"/>
                    <a:stretch>
                      <a:fillRect/>
                    </a:stretch>
                  </pic:blipFill>
                  <pic:spPr>
                    <a:xfrm>
                      <a:off x="0" y="0"/>
                      <a:ext cx="5486400" cy="48406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6330281, E 558657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