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54370-2020 i Högsby kommun har hittats 7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