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samrådsanmälan S 921-2026 i Högsby kommun har hittats 22 naturvårdsarter varav 13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