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44969-2021 i Högsby kommun har hittats 13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