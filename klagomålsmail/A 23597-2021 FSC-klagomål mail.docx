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23597-2021 i Högsby kommun har hittats 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