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56995-2024 i Högsby kommun</w:t>
      </w:r>
    </w:p>
    <w:p>
      <w:r>
        <w:t>Denna tillsynsbegäran behandlar höga naturvärden i avverkningsanmälan A 56995-2024 i Högsby kommun som inkom 2024-11-30 och omfattar 2,0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56995-2024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6342882, E 555554 i SWEREF 99 TM.</w:t>
      </w:r>
    </w:p>
    <w:p>
      <w:r>
        <w:t>I avverkningsanmälan finns fynd av 4 naturvårdsarter, varav 3 är fridlysta, 3 är typiska (T) och 1 är signalart (S): underviol (S, T), blåsippa (T, §9), spillkråka (T,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