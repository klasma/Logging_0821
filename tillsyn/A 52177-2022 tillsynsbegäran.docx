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52177-2022 i Högsby kommun</w:t>
      </w:r>
    </w:p>
    <w:p>
      <w:r>
        <w:t>Denna tillsynsbegäran behandlar höga naturvärden i avverkningsanmälan A 52177-2022 i Högsby kommun som inkom 2022-11-03 och omfattar 0,9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52177-2022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6328538, E 542907 i SWEREF 99 TM.</w:t>
      </w:r>
    </w:p>
    <w:p>
      <w:r>
        <w:t>Inom 5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