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771-2022 i Högsby kommun</w:t>
      </w:r>
    </w:p>
    <w:p>
      <w:r>
        <w:t>Denna tillsynsbegäran behandlar höga naturvärden i samrådsanmälan S 771-2022 i Högsby kommun som inkom 2022-02-10 och omfattar 129,1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S 771-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6328896, E 568473 i SWEREF 99 TM.</w:t>
      </w:r>
    </w:p>
    <w:p>
      <w:r>
        <w:t>I samrådsanmälan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