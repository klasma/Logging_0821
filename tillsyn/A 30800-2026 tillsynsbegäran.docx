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30800-2026 i Högsby kommun</w:t>
      </w:r>
    </w:p>
    <w:p>
      <w:r>
        <w:t>Denna tillsynsbegäran behandlar höga naturvärden i avverkningsanmälan A 30800-2026 i Högsby kommun som inkom 2026-07-09 och omfattar 3,8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30800-2026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6336010, E 558373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