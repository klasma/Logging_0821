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6157-2019 i Högsby kommun</w:t>
      </w:r>
    </w:p>
    <w:p>
      <w:r>
        <w:t>Detta dokument behandlar höga naturvärden i avverkningsanmälan A 6157-2019 i Högsby kommun. Denna avverkningsanmälan inkom 2019-01-28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Carphacis striatus (VU), ekgetingbock (NT) och sadelrödrock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8258"/>
            <wp:docPr id="1" name="Picture 1"/>
            <wp:cNvGraphicFramePr>
              <a:graphicFrameLocks noChangeAspect="1"/>
            </wp:cNvGraphicFramePr>
            <a:graphic>
              <a:graphicData uri="http://schemas.openxmlformats.org/drawingml/2006/picture">
                <pic:pic>
                  <pic:nvPicPr>
                    <pic:cNvPr id="0" name="A 6157-2019 karta.png"/>
                    <pic:cNvPicPr/>
                  </pic:nvPicPr>
                  <pic:blipFill>
                    <a:blip r:embed="rId16"/>
                    <a:stretch>
                      <a:fillRect/>
                    </a:stretch>
                  </pic:blipFill>
                  <pic:spPr>
                    <a:xfrm>
                      <a:off x="0" y="0"/>
                      <a:ext cx="5486400" cy="2938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6320036, E 572174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