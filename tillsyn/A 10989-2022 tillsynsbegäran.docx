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10989-2022 i Högsby kommun</w:t>
      </w:r>
    </w:p>
    <w:p>
      <w:r>
        <w:t>Detta dokument behandlar höga naturvärden i avverkningsanmälan A 10989-2022 i Högsby kommun. Denna avverkningsanmälan inkom 2022-03-08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10989-2022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6334115, E 555303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