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22757-2026 i Högsby kommun</w:t>
      </w:r>
    </w:p>
    <w:p>
      <w:r>
        <w:t>Denna tillsynsbegäran behandlar höga naturvärden i avverkningsanmälan A 22757-2026 i Högsby kommun som inkom 2026-05-15 och omfattar 1,1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22757-2026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6335907, E 536275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