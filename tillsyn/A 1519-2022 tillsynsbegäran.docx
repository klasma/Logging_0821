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1519-2022 i Högsby kommun</w:t>
      </w:r>
    </w:p>
    <w:p>
      <w:r>
        <w:t>Denna tillsynsbegäran behandlar höga naturvärden i avverkningsanmälan A 1519-2022 i Högsby kommun som inkom 2022-01-12 och omfattar 2,6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1519-2022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6343153, E 564654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