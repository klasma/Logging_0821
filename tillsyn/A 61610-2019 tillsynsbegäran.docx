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61610-2019 i Högsby kommun</w:t>
      </w:r>
    </w:p>
    <w:p>
      <w:r>
        <w:t>Detta dokument behandlar höga naturvärden i avverkningsanmälan A 61610-2019 i Högsby kommun. Denna avverkningsanmälan inkom 2019-11-15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åkerkål (NT), purpurknipprot (S, §8) och sårläka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61610-2019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6327223, E 561694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purpurknipprot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