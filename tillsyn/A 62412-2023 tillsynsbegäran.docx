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62412-2023 i Högsby kommun</w:t>
      </w:r>
    </w:p>
    <w:p>
      <w:r>
        <w:t>Denna tillsynsbegäran behandlar höga naturvärden i avverkningsanmälan A 62412-2023 i Högsby kommun som inkom 2023-12-08 och omfattar 7,7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62412-2023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6331697, E 554756 i SWEREF 99 TM.</w:t>
      </w:r>
    </w:p>
    <w:p>
      <w:r>
        <w:t>I avverkningsanmälan finns fynd av 5 naturvårdsarter, varav 1 är rödlistad, 1 är fridlyst, 4 är typiska (T) och 3 är signalarter (S): vedtrappmossa (NT, T), bronshjon (S, T), flagellkvastmossa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