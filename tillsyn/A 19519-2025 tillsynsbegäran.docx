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19519-2025 i Högsby kommun</w:t>
      </w:r>
    </w:p>
    <w:p>
      <w:r>
        <w:t>Denna tillsynsbegäran behandlar höga naturvärden i avverkningsanmälan A 19519-2025 i Högsby kommun som inkom 2025-04-23 och omfattar 3,5 ha.</w:t>
      </w:r>
    </w:p>
    <w:p>
      <w:pPr>
        <w:pStyle w:val="Caption"/>
      </w:pPr>
      <w:r>
        <w:drawing>
          <wp:inline xmlns:a="http://schemas.openxmlformats.org/drawingml/2006/main" xmlns:pic="http://schemas.openxmlformats.org/drawingml/2006/picture">
            <wp:extent cx="5486400" cy="3934748"/>
            <wp:docPr id="1" name="Picture 1"/>
            <wp:cNvGraphicFramePr>
              <a:graphicFrameLocks noChangeAspect="1"/>
            </wp:cNvGraphicFramePr>
            <a:graphic>
              <a:graphicData uri="http://schemas.openxmlformats.org/drawingml/2006/picture">
                <pic:pic>
                  <pic:nvPicPr>
                    <pic:cNvPr id="0" name="A 19519-2025 karta.png"/>
                    <pic:cNvPicPr/>
                  </pic:nvPicPr>
                  <pic:blipFill>
                    <a:blip r:embed="rId16"/>
                    <a:stretch>
                      <a:fillRect/>
                    </a:stretch>
                  </pic:blipFill>
                  <pic:spPr>
                    <a:xfrm>
                      <a:off x="0" y="0"/>
                      <a:ext cx="5486400" cy="39347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6344196, E 551964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