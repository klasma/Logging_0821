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36531-2019 i Högsby kommun</w:t>
      </w:r>
    </w:p>
    <w:p>
      <w:r>
        <w:t>Detta dokument behandlar höga naturvärden i avverkningsanmälan A 36531-2019 i Högsby kommun. Denna avverkningsanmälan inkom 2019-07-17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36531-2019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6339131, E 545450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