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4365-2019 i Högsby kommun</w:t>
      </w:r>
    </w:p>
    <w:p>
      <w:r>
        <w:t>Detta dokument behandlar höga naturvärden i avverkningsanmälan A 4365-2019 i Högsby kommun. Denna avverkningsanmälan inkom 2019-01-18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1728"/>
            <wp:docPr id="1" name="Picture 1"/>
            <wp:cNvGraphicFramePr>
              <a:graphicFrameLocks noChangeAspect="1"/>
            </wp:cNvGraphicFramePr>
            <a:graphic>
              <a:graphicData uri="http://schemas.openxmlformats.org/drawingml/2006/picture">
                <pic:pic>
                  <pic:nvPicPr>
                    <pic:cNvPr id="0" name="A 4365-2019 karta.png"/>
                    <pic:cNvPicPr/>
                  </pic:nvPicPr>
                  <pic:blipFill>
                    <a:blip r:embed="rId16"/>
                    <a:stretch>
                      <a:fillRect/>
                    </a:stretch>
                  </pic:blipFill>
                  <pic:spPr>
                    <a:xfrm>
                      <a:off x="0" y="0"/>
                      <a:ext cx="5486400" cy="43817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6335283, E 546118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