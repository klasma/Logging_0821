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59704-2023 i Högsby kommun</w:t>
      </w:r>
    </w:p>
    <w:p>
      <w:r>
        <w:t>Detta dokument behandlar höga naturvärden i avverkningsanmälan A 59704-2023 i Högsby kommun. Denna avverkningsanmälan inkom 2023-11-26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flagellkvastmossa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75053"/>
            <wp:docPr id="1" name="Picture 1"/>
            <wp:cNvGraphicFramePr>
              <a:graphicFrameLocks noChangeAspect="1"/>
            </wp:cNvGraphicFramePr>
            <a:graphic>
              <a:graphicData uri="http://schemas.openxmlformats.org/drawingml/2006/picture">
                <pic:pic>
                  <pic:nvPicPr>
                    <pic:cNvPr id="0" name="A 59704-2023 karta.png"/>
                    <pic:cNvPicPr/>
                  </pic:nvPicPr>
                  <pic:blipFill>
                    <a:blip r:embed="rId16"/>
                    <a:stretch>
                      <a:fillRect/>
                    </a:stretch>
                  </pic:blipFill>
                  <pic:spPr>
                    <a:xfrm>
                      <a:off x="0" y="0"/>
                      <a:ext cx="5486400" cy="65750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6331419, E 554623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