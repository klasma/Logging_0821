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6854-2024 i Högsby kommun</w:t>
      </w:r>
    </w:p>
    <w:p>
      <w:r>
        <w:t>Detta dokument behandlar höga naturvärden i avverkningsanmälan A 6854-2024 i Högsby kommun. Denna avverkningsanmälan inkom 2024-02-20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rödbrun blankbock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6854-2024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6325181, E 570249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