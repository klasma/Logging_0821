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34637-2025 i Högsby kommun</w:t>
      </w:r>
    </w:p>
    <w:p>
      <w:r>
        <w:t>Detta dokument behandlar höga naturvärden i avverkningsanmälan A 34637-2025 i Högsby kommun. Denna avverkningsanmälan inkom 2025-07-10 07:18:45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34637-2025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6332075, E 556966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