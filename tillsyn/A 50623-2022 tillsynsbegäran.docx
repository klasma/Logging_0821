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50623-2022 i Högsby kommun</w:t>
      </w:r>
    </w:p>
    <w:p>
      <w:r>
        <w:t>Denna tillsynsbegäran behandlar höga naturvärden i avverkningsanmälan A 50623-2022 i Högsby kommun som inkom 2022-11-01 och omfattar 2,9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50623-2022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6337729, E 556507 i SWEREF 99 TM.</w:t>
      </w:r>
    </w:p>
    <w:p>
      <w:r>
        <w:t>I avverkningsanmälan finns fynd av 5 naturvårdsarter, varav 2 är rödlistade, 5 är fridlysta och 1 är typisk (T): mindre hackspett (NT, T, §4), sädesärla (NT, §4), skogsduva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