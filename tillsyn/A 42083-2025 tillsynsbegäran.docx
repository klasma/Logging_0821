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42083-2025 i Högsby kommun</w:t>
      </w:r>
    </w:p>
    <w:p>
      <w:r>
        <w:t>Detta dokument behandlar höga naturvärden i avverkningsanmälan A 42083-2025 i Högsby kommun. Denna avverkningsanmälan inkom 2025-09-03 16:33:43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0059"/>
            <wp:docPr id="1" name="Picture 1"/>
            <wp:cNvGraphicFramePr>
              <a:graphicFrameLocks noChangeAspect="1"/>
            </wp:cNvGraphicFramePr>
            <a:graphic>
              <a:graphicData uri="http://schemas.openxmlformats.org/drawingml/2006/picture">
                <pic:pic>
                  <pic:nvPicPr>
                    <pic:cNvPr id="0" name="A 42083-2025 karta.png"/>
                    <pic:cNvPicPr/>
                  </pic:nvPicPr>
                  <pic:blipFill>
                    <a:blip r:embed="rId16"/>
                    <a:stretch>
                      <a:fillRect/>
                    </a:stretch>
                  </pic:blipFill>
                  <pic:spPr>
                    <a:xfrm>
                      <a:off x="0" y="0"/>
                      <a:ext cx="5486400" cy="39000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6343958, E 558205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