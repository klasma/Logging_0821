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352-2023 i Högsby kommun</w:t>
      </w:r>
    </w:p>
    <w:p>
      <w:r>
        <w:t>Denna tillsynsbegäran behandlar höga naturvärden i samrådsanmälan S 352-2023 i Högsby kommun som inkom 2023-02-01 och omfattar 20,9 ha.</w:t>
      </w:r>
    </w:p>
    <w:p>
      <w:pPr>
        <w:pStyle w:val="Caption"/>
      </w:pPr>
      <w:r>
        <w:drawing>
          <wp:inline xmlns:a="http://schemas.openxmlformats.org/drawingml/2006/main" xmlns:pic="http://schemas.openxmlformats.org/drawingml/2006/picture">
            <wp:extent cx="5486400" cy="5437381"/>
            <wp:docPr id="1" name="Picture 1"/>
            <wp:cNvGraphicFramePr>
              <a:graphicFrameLocks noChangeAspect="1"/>
            </wp:cNvGraphicFramePr>
            <a:graphic>
              <a:graphicData uri="http://schemas.openxmlformats.org/drawingml/2006/picture">
                <pic:pic>
                  <pic:nvPicPr>
                    <pic:cNvPr id="0" name="S 352-2023 karta.png"/>
                    <pic:cNvPicPr/>
                  </pic:nvPicPr>
                  <pic:blipFill>
                    <a:blip r:embed="rId16"/>
                    <a:stretch>
                      <a:fillRect/>
                    </a:stretch>
                  </pic:blipFill>
                  <pic:spPr>
                    <a:xfrm>
                      <a:off x="0" y="0"/>
                      <a:ext cx="5486400" cy="543738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6336817, E 540433 i SWEREF 99 TM.</w:t>
      </w:r>
    </w:p>
    <w:p>
      <w:r>
        <w:t>I samrådsanmälan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5556158"/>
            <wp:docPr id="2" name="Picture 2"/>
            <wp:cNvGraphicFramePr>
              <a:graphicFrameLocks noChangeAspect="1"/>
            </wp:cNvGraphicFramePr>
            <a:graphic>
              <a:graphicData uri="http://schemas.openxmlformats.org/drawingml/2006/picture">
                <pic:pic>
                  <pic:nvPicPr>
                    <pic:cNvPr id="0" name="S 352-2023 karta knärot.png"/>
                    <pic:cNvPicPr/>
                  </pic:nvPicPr>
                  <pic:blipFill>
                    <a:blip r:embed="rId17"/>
                    <a:stretch>
                      <a:fillRect/>
                    </a:stretch>
                  </pic:blipFill>
                  <pic:spPr>
                    <a:xfrm>
                      <a:off x="0" y="0"/>
                      <a:ext cx="5486400" cy="555615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6336817, E 540433 i SWEREF 99 TM.</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