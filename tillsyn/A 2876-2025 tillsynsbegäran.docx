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2876-2025 i Högsby kommun</w:t>
      </w:r>
    </w:p>
    <w:p>
      <w:r>
        <w:t>Detta dokument behandlar höga naturvärden i avverkningsanmälan A 2876-2025 i Högsby kommun. Denna avverkningsanmälan inkom 2025-01-20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slåttergubbe (VU) och slåttergubbemal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2120"/>
            <wp:docPr id="1" name="Picture 1"/>
            <wp:cNvGraphicFramePr>
              <a:graphicFrameLocks noChangeAspect="1"/>
            </wp:cNvGraphicFramePr>
            <a:graphic>
              <a:graphicData uri="http://schemas.openxmlformats.org/drawingml/2006/picture">
                <pic:pic>
                  <pic:nvPicPr>
                    <pic:cNvPr id="0" name="A 2876-2025 karta.png"/>
                    <pic:cNvPicPr/>
                  </pic:nvPicPr>
                  <pic:blipFill>
                    <a:blip r:embed="rId16"/>
                    <a:stretch>
                      <a:fillRect/>
                    </a:stretch>
                  </pic:blipFill>
                  <pic:spPr>
                    <a:xfrm>
                      <a:off x="0" y="0"/>
                      <a:ext cx="5486400" cy="4532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6333048, E 547212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