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44078-2020 i Högsby kommun</w:t>
      </w:r>
    </w:p>
    <w:p>
      <w:r>
        <w:t>Detta dokument behandlar höga naturvärden i avverkningsanmälan A 44078-2020 i Högsby kommun. Denna avverkningsanmälan inkom 2020-09-09 och omfattar 28,3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44078-2020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6332161, E 557661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