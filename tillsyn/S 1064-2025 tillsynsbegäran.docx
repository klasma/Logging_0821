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1064-2025 i Högsby kommun</w:t>
      </w:r>
    </w:p>
    <w:p>
      <w:r>
        <w:t>Denna tillsynsbegäran behandlar höga naturvärden i samrådsanmälan S 1064-2025 i Högsby kommun som inkom 2025-04-02 och omfattar 2,5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S 1064-2025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6319677, E 565377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