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20824-2019 i Högsby kommun</w:t>
      </w:r>
    </w:p>
    <w:p>
      <w:r>
        <w:t>Detta dokument behandlar höga naturvärden i avverkningsanmälan A 20824-2019 i Högsby kommun. Denna avverkningsanmälan inkom 2019-04-18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brandtaggsvamp (VU)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20824-2019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6332604, E 536783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