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1771-2025 i Högsby kommun</w:t>
      </w:r>
    </w:p>
    <w:p>
      <w:r>
        <w:t>Detta dokument behandlar höga naturvärden i avverkningsanmälan A 1771-2025 i Högsby kommun. Denna avverkningsanmälan inkom 2025-01-14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mörkstiftig hällfibbla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1771-2025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6323382, E 569608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