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33398-2025 i Högsby kommun</w:t>
      </w:r>
    </w:p>
    <w:p>
      <w:r>
        <w:t>Detta dokument behandlar höga naturvärden i avverkningsanmälan A 33398-2025 i Högsby kommun. Denna avverkningsanmälan inkom 2025-07-03 10:05:37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33398-2025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6336150, E 556430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