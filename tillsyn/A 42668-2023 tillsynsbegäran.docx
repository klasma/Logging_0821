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42668-2023 i Högsby kommun</w:t>
      </w:r>
    </w:p>
    <w:p>
      <w:r>
        <w:t>Detta dokument behandlar höga naturvärden i avverkningsanmälan A 42668-2023 i Högsby kommun. Denna avverkningsanmälan inkom 2023-09-12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ekticka (NT), skogshare (NT) och bronshjon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42668-2023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6320970, E 569392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