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23413-2023 i Högsby kommun</w:t>
      </w:r>
    </w:p>
    <w:p>
      <w:r>
        <w:t>Denna tillsynsbegäran behandlar höga naturvärden i avverkningsanmälan A 23413-2023 i Högsby kommun som inkom 2023-05-30 och omfattar 1,2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23413-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6334648, E 549148 i SWEREF 99 TM.</w:t>
      </w:r>
    </w:p>
    <w:p>
      <w:r>
        <w:t>Inom 20 meter från avverkningsanmälan finns fynd av 3 naturvårdsarter, varav 3 är rödlistade: mindre bastardsvärmare (VU), spindelört (NT) och spindelörtskinnbagge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