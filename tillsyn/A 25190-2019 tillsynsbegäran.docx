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25190-2019 i Högsby kommun</w:t>
      </w:r>
    </w:p>
    <w:p>
      <w:r>
        <w:t>Detta dokument behandlar höga naturvärden i avverkningsanmälan A 25190-2019 i Högsby kommun. Denna avverkningsanmälan inkom 2019-05-20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25190-2019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6331998, E 553660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527447"/>
            <wp:docPr id="2" name="Picture 2"/>
            <wp:cNvGraphicFramePr>
              <a:graphicFrameLocks noChangeAspect="1"/>
            </wp:cNvGraphicFramePr>
            <a:graphic>
              <a:graphicData uri="http://schemas.openxmlformats.org/drawingml/2006/picture">
                <pic:pic>
                  <pic:nvPicPr>
                    <pic:cNvPr id="0" name="A 25190-2019 karta knärot.png"/>
                    <pic:cNvPicPr/>
                  </pic:nvPicPr>
                  <pic:blipFill>
                    <a:blip r:embed="rId17"/>
                    <a:stretch>
                      <a:fillRect/>
                    </a:stretch>
                  </pic:blipFill>
                  <pic:spPr>
                    <a:xfrm>
                      <a:off x="0" y="0"/>
                      <a:ext cx="5486400" cy="4527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6331998, E 553660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