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2521-2024 i Högsby kommun</w:t>
      </w:r>
    </w:p>
    <w:p>
      <w:r>
        <w:t>Detta dokument behandlar höga naturvärden i avverkningsanmälan A 2521-2024 i Högsby kommun. Denna avverkningsanmälan inkom 2024-01-22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hårig blombock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2521-2024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6317261, E 570035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