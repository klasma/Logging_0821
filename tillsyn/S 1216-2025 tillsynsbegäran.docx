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1216-2025 i Högsby kommun</w:t>
      </w:r>
    </w:p>
    <w:p>
      <w:r>
        <w:t>Denna tillsynsbegäran behandlar höga naturvärden i samrådsanmälan S 1216-2025 i Högsby kommun som inkom 2025-04-14 och omfattar 2,9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S 1216-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6332275, E 561180 i SWEREF 99 TM.</w:t>
      </w:r>
    </w:p>
    <w:p>
      <w:r>
        <w:t>I samrådsanmälan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