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54370-2020 i Högsby kommun</w:t>
      </w:r>
    </w:p>
    <w:p>
      <w:r>
        <w:t>Detta dokument behandlar höga naturvärden i avverkningsanmälan A 54370-2020 i Högsby kommun. Denna avverkningsanmälan inkom 2020-10-21 00:00:00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ryl (EN), knärot (VU, §8), Leptoporus mollis (NT), spillkråka (NT, §4), ullticka (NT), grönpyrola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5080"/>
            <wp:docPr id="1" name="Picture 1"/>
            <wp:cNvGraphicFramePr>
              <a:graphicFrameLocks noChangeAspect="1"/>
            </wp:cNvGraphicFramePr>
            <a:graphic>
              <a:graphicData uri="http://schemas.openxmlformats.org/drawingml/2006/picture">
                <pic:pic>
                  <pic:nvPicPr>
                    <pic:cNvPr id="0" name="A 54370-2020 karta.png"/>
                    <pic:cNvPicPr/>
                  </pic:nvPicPr>
                  <pic:blipFill>
                    <a:blip r:embed="rId16"/>
                    <a:stretch>
                      <a:fillRect/>
                    </a:stretch>
                  </pic:blipFill>
                  <pic:spPr>
                    <a:xfrm>
                      <a:off x="0" y="0"/>
                      <a:ext cx="5486400" cy="35950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6342274, E 561089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Ryl (EN)</w:t>
      </w:r>
      <w:r>
        <w:t xml:space="preserve"> är en starkt hotad kärlväxt som påträffas i gamla ljusöppna barrskogar, främst tallskogar på väldränerade och kalkrika jordar med tunna humuslager. Lokaler för arten bör undantas från kalavverkning, markberedning och skogsgödsling. På lokaler med riklig förekomst av ryl kan den sällsynta bladparasiten </w:t>
      </w:r>
      <w:r>
        <w:rPr>
          <w:i/>
        </w:rPr>
        <w:t xml:space="preserve">Mycosphaerella chimaphilae </w:t>
      </w:r>
      <w:r>
        <w:t>(EN)</w:t>
      </w:r>
      <w:r>
        <w:rPr>
          <w:i/>
        </w:rPr>
        <w:t xml:space="preserve"> </w:t>
      </w:r>
      <w:r>
        <w:t>påträffas. Parasiten bildar små svarta prickar på rylens blad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33 fyndplatser för knärot registrerade på Artportalen. Figur 2 visar gränserna för buffertzoner på 50 m, som behöver lämnas kring fyndplatserna för att knärotslokalerna inte ska försvinna vid en avverkning. Av det avverkningsanmälda området överlappar 3.19 ha med buffertzonerna och får av detta skäl inte avverkas.</w:t>
      </w:r>
    </w:p>
    <w:p>
      <w:pPr>
        <w:pStyle w:val="Caption"/>
      </w:pPr>
      <w:r>
        <w:drawing>
          <wp:inline xmlns:a="http://schemas.openxmlformats.org/drawingml/2006/main" xmlns:pic="http://schemas.openxmlformats.org/drawingml/2006/picture">
            <wp:extent cx="5486400" cy="4139045"/>
            <wp:docPr id="2" name="Picture 2"/>
            <wp:cNvGraphicFramePr>
              <a:graphicFrameLocks noChangeAspect="1"/>
            </wp:cNvGraphicFramePr>
            <a:graphic>
              <a:graphicData uri="http://schemas.openxmlformats.org/drawingml/2006/picture">
                <pic:pic>
                  <pic:nvPicPr>
                    <pic:cNvPr id="0" name="A 54370-2020 karta knärot.png"/>
                    <pic:cNvPicPr/>
                  </pic:nvPicPr>
                  <pic:blipFill>
                    <a:blip r:embed="rId17"/>
                    <a:stretch>
                      <a:fillRect/>
                    </a:stretch>
                  </pic:blipFill>
                  <pic:spPr>
                    <a:xfrm>
                      <a:off x="0" y="0"/>
                      <a:ext cx="5486400" cy="41390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6342274, E 561089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